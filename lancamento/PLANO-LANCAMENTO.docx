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36"/>
        </w:rPr>
        <w:t>Mestriai — Plano de Lancamento</w:t>
      </w:r>
    </w:p>
    <w:p>
      <w:pPr>
        <w:jc w:val="center"/>
      </w:pPr>
      <w:r>
        <w:rPr>
          <w:color w:val="555555"/>
          <w:sz w:val="18"/>
        </w:rPr>
        <w:t>Escrito em: 08/09/2026  |  Parado ha 3,5 meses  |  Fases 1-3 do ROADMAP.md: 100% feitas</w:t>
        <w:br/>
        <w:t>O que falta nao e produto, e cobranca.</w:t>
      </w:r>
    </w:p>
    <w:p/>
    <w:p>
      <w:pPr>
        <w:pStyle w:val="Heading1"/>
      </w:pPr>
      <w:r>
        <w:rPr>
          <w:color w:val="0F6E63"/>
          <w:sz w:val="28"/>
        </w:rPr>
        <w:t>Estimativa de prazo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331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alvo</w:t>
            </w:r>
          </w:p>
        </w:tc>
      </w:tr>
      <w:tr>
        <w:tc>
          <w:tcPr>
            <w:tcW w:type="dxa" w:w="6048"/>
            <w:shd w:val="clear" w:color="auto" w:fill="f0f4ff"/>
          </w:tcPr>
          <w:p>
            <w:r>
              <w:rPr>
                <w:sz w:val="17"/>
              </w:rPr>
              <w:t>Volta a mexer no codigo, ambiente confirmado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17"/>
              </w:rPr>
              <w:t>08-14/set (semana 0)</w:t>
            </w:r>
          </w:p>
        </w:tc>
      </w:tr>
      <w:tr>
        <w:tc>
          <w:tcPr>
            <w:tcW w:type="dxa" w:w="6048"/>
          </w:tcPr>
          <w:p>
            <w:r>
              <w:rPr>
                <w:sz w:val="17"/>
              </w:rPr>
              <w:t>Fim do BYOK + proxy funcionando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~28/set (semana 3)</w:t>
            </w:r>
          </w:p>
        </w:tc>
      </w:tr>
      <w:tr>
        <w:tc>
          <w:tcPr>
            <w:tcW w:type="dxa" w:w="6048"/>
            <w:shd w:val="clear" w:color="auto" w:fill="f0f4ff"/>
          </w:tcPr>
          <w:p>
            <w:r>
              <w:rPr>
                <w:sz w:val="17"/>
              </w:rPr>
              <w:t>Stripe funcionando ponta a ponta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17"/>
              </w:rPr>
              <w:t>~05/out (semana 4)</w:t>
            </w:r>
          </w:p>
        </w:tc>
      </w:tr>
      <w:tr>
        <w:tc>
          <w:tcPr>
            <w:tcW w:type="dxa" w:w="6048"/>
          </w:tcPr>
          <w:p>
            <w:r>
              <w:rPr>
                <w:sz w:val="17"/>
              </w:rPr>
              <w:t>Primeiro pagante real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~13-20/out (semana 5-6)</w:t>
            </w:r>
          </w:p>
        </w:tc>
      </w:tr>
      <w:tr>
        <w:tc>
          <w:tcPr>
            <w:tcW w:type="dxa" w:w="6048"/>
            <w:shd w:val="clear" w:color="auto" w:fill="f0f4ff"/>
          </w:tcPr>
          <w:p>
            <w:r>
              <w:rPr>
                <w:sz w:val="17"/>
              </w:rPr>
              <w:t>Lancamento aberto a comunidades de concurso</w:t>
            </w:r>
          </w:p>
        </w:tc>
        <w:tc>
          <w:tcPr>
            <w:tcW w:type="dxa" w:w="3312"/>
            <w:shd w:val="clear" w:color="auto" w:fill="f0f4ff"/>
          </w:tcPr>
          <w:p>
            <w:r>
              <w:rPr>
                <w:sz w:val="17"/>
              </w:rPr>
              <w:t>~09-16/nov (semana 9-10)</w:t>
            </w:r>
          </w:p>
        </w:tc>
      </w:tr>
    </w:tbl>
    <w:p/>
    <w:p>
      <w:r>
        <w:rPr>
          <w:i w:val="0"/>
          <w:sz w:val="20"/>
        </w:rPr>
        <w:t>Resumo: da pra ter o primeiro real de receita em ~5-6 semanas, e um lancamento publico de verdade em ~9-10 semanas -- outubro e novembro, com folga confortavel antes de janeiro/2027.</w:t>
      </w:r>
    </w:p>
    <w:p>
      <w:r>
        <w:rPr>
          <w:i/>
          <w:sz w:val="17"/>
        </w:rPr>
        <w:t>Essa conta assume ritmo realista de projeto paralelo (algumas horas por dia, nao as "15h/dia" otimistas do ROADMAP.md de maio) e ~40h de trabalho tecnico ao todo. Se voce conseguir dedicar mais horas por semana, os marcos acima puxam pra tras -- mas nao force: o gargalo real e validar com gente de verdade, nao escrever codigo mais rapido.</w:t>
      </w:r>
    </w:p>
    <w:p/>
    <w:p>
      <w:pPr>
        <w:pStyle w:val="Heading1"/>
      </w:pPr>
      <w:r>
        <w:rPr>
          <w:color w:val="0F6E63"/>
          <w:sz w:val="28"/>
        </w:rPr>
        <w:t>Por que essa ordem (e nao outra)</w:t>
      </w:r>
    </w:p>
    <w:p>
      <w:r>
        <w:rPr>
          <w:sz w:val="19"/>
        </w:rPr>
        <w:t>O pre-mortem identificou dois problemas, nao um:</w:t>
      </w:r>
    </w:p>
    <w:p>
      <w:pPr>
        <w:pStyle w:val="ListNumber"/>
      </w:pPr>
      <w:r>
        <w:rPr>
          <w:sz w:val="18"/>
        </w:rPr>
        <w:t>Friccao de ativacao -- hoje, pra gerar um unico flashcard, o usuario precisa criar conta na Anthropic, cadastrar cartao e colar uma API key (callClaude(), index.html:2535 -- chama api.anthropic.com direto do navegador com apiKey do usuario). Ninguem do publico-alvo (concurseiro, nao-dev) passa por isso.</w:t>
      </w:r>
    </w:p>
    <w:p>
      <w:pPr>
        <w:pStyle w:val="ListNumber"/>
      </w:pPr>
      <w:r>
        <w:rPr>
          <w:sz w:val="18"/>
        </w:rPr>
        <w:t>Sem cobranca nenhuma -- isPremium(), contarGeracao(), ativarPremiumDemo() (index.html:4147-4193) vivem so no localStorage do navegador. Qualquer pessoa abre o DevTools, digita plano.tipo = 'premium' e tem tudo liberado de graca, pra sempre.</w:t>
      </w:r>
    </w:p>
    <w:p>
      <w:r>
        <w:rPr>
          <w:i w:val="0"/>
          <w:sz w:val="19"/>
        </w:rPr>
        <w:t>Os dois se resolvem com a mesma peca de infraestrutura: uma Supabase Edge Function que guarda a sua chave Anthropic no servidor (nunca no navegador -- e exatamente o erro que matou o Flashly) e decide, a cada chamada, se aquele usuario ainda tem geracao disponivel. Por isso ela vem antes do Stripe: sem isso, integrar pagamento seria cobrar por um controle de acesso que nao existe de verdade.</w:t>
      </w:r>
    </w:p>
    <w:p/>
    <w:p>
      <w:pPr>
        <w:pStyle w:val="Heading1"/>
      </w:pPr>
      <w:r>
        <w:rPr>
          <w:color w:val="1A1A2E"/>
          <w:sz w:val="24"/>
        </w:rPr>
        <w:t>Semana 0 (08-14/set) -- Retomada</w:t>
      </w:r>
    </w:p>
    <w:p>
      <w:r>
        <w:rPr>
          <w:i/>
          <w:sz w:val="17"/>
        </w:rPr>
        <w:t>Antes de escrever qualquer codigo novo, confirme que nada apodreceu em 3,5 meses parado.</w:t>
      </w:r>
    </w:p>
    <w:p>
      <w:pPr>
        <w:pStyle w:val="ListBullet"/>
      </w:pPr>
      <w:r>
        <w:rPr>
          <w:sz w:val="19"/>
        </w:rPr>
        <w:t>☐  Rodar tests.js no console do app publicado (GitHub Pages) -- as 340+ assercoes ainda devem passar</w:t>
      </w:r>
    </w:p>
    <w:p>
      <w:pPr>
        <w:pStyle w:val="ListBullet"/>
      </w:pPr>
      <w:r>
        <w:rPr>
          <w:sz w:val="19"/>
        </w:rPr>
        <w:t>☐  Conferir se o projeto Supabase ainda esta ativo (projetos free ficam inativos apos 1 semana sem uso)</w:t>
      </w:r>
    </w:p>
    <w:p>
      <w:pPr>
        <w:pStyle w:val="ListBullet"/>
      </w:pPr>
      <w:r>
        <w:rPr>
          <w:sz w:val="19"/>
        </w:rPr>
        <w:t>☐  Conferir se a chave Anthropic pessoal usada em testes ainda e valida e tem credito</w:t>
      </w:r>
    </w:p>
    <w:p>
      <w:pPr>
        <w:pStyle w:val="ListBullet"/>
      </w:pPr>
      <w:r>
        <w:rPr>
          <w:sz w:val="19"/>
        </w:rPr>
        <w:t>☐  Reler CLAUDE.md, ROADMAP.md e os 4 skills em .claude/skills/ (estudaai-domain, stripe-monetization, supabase-patterns, vanilla-js-patterns)</w:t>
      </w:r>
    </w:p>
    <w:p>
      <w:pPr>
        <w:pStyle w:val="ListBullet"/>
      </w:pPr>
      <w:r>
        <w:rPr>
          <w:sz w:val="19"/>
        </w:rPr>
        <w:t>☐  Decidir se o preco continua R$29,90/mes ou se muda antes do primeiro teste real</w:t>
      </w:r>
    </w:p>
    <w:p>
      <w:pPr>
        <w:pStyle w:val="ListBullet"/>
      </w:pPr>
      <w:r>
        <w:rPr>
          <w:sz w:val="19"/>
        </w:rPr>
        <w:t>☐  Criar branch feature/monetizacao a partir de main</w:t>
      </w:r>
    </w:p>
    <w:p/>
    <w:p>
      <w:pPr>
        <w:pStyle w:val="Heading1"/>
      </w:pPr>
      <w:r>
        <w:rPr>
          <w:color w:val="276E48"/>
          <w:sz w:val="24"/>
        </w:rPr>
        <w:t>Fase A -- Fim do BYOK + proxy (semanas 1-3, ate ~28/set)</w:t>
      </w:r>
    </w:p>
    <w:p>
      <w:r>
        <w:rPr>
          <w:i/>
          <w:sz w:val="17"/>
        </w:rPr>
        <w:t>Substitui o item 17 do ROADMAP.md ("Proxy API via Supabase Edge Function").</w:t>
      </w:r>
    </w:p>
    <w:p>
      <w:pPr>
        <w:pStyle w:val="ListBullet"/>
      </w:pPr>
      <w:r>
        <w:rPr>
          <w:sz w:val="19"/>
        </w:rPr>
        <w:t>☐  Criar Edge Function no Supabase (Deno) que recebe { prompt, maxTokens, feature } autenticado pelo JWT do Supabase Auth</w:t>
      </w:r>
    </w:p>
    <w:p>
      <w:pPr>
        <w:pStyle w:val="ListBullet"/>
      </w:pPr>
      <w:r>
        <w:rPr>
          <w:sz w:val="19"/>
        </w:rPr>
        <w:t>☐  A funcao guarda ANTHROPIC_API_KEY como secret do Supabase (supabase secrets set) -- nunca em codigo, nunca no index.html</w:t>
      </w:r>
    </w:p>
    <w:p>
      <w:pPr>
        <w:pStyle w:val="ListBullet"/>
      </w:pPr>
      <w:r>
        <w:rPr>
          <w:sz w:val="19"/>
        </w:rPr>
        <w:t>☐  Funcao consulta a tabela stats/plano do usuario autenticado, decrementa geracao disponivel, so entao chama api.anthropic.com com a chave do servidor</w:t>
      </w:r>
    </w:p>
    <w:p>
      <w:pPr>
        <w:pStyle w:val="ListBullet"/>
      </w:pPr>
      <w:r>
        <w:rPr>
          <w:sz w:val="19"/>
        </w:rPr>
        <w:t>☐  Trocar callClaude() (index.html:2535) para chamar essa Edge Function em vez de api.anthropic.com direto</w:t>
      </w:r>
    </w:p>
    <w:p>
      <w:pPr>
        <w:pStyle w:val="ListBullet"/>
      </w:pPr>
      <w:r>
        <w:rPr>
          <w:sz w:val="19"/>
        </w:rPr>
        <w:t>☐  Manter o fluxo de "colar sua propria chave" como opcao avancada/oculta, nao mais obrigatoria no onboarding</w:t>
      </w:r>
    </w:p>
    <w:p>
      <w:pPr>
        <w:pStyle w:val="ListBullet"/>
      </w:pPr>
      <w:r>
        <w:rPr>
          <w:sz w:val="19"/>
        </w:rPr>
        <w:t>☐  Atualizar o wizard de onboarding (initOnboarding) pra nao pedir chave Anthropic no primeiro contato</w:t>
      </w:r>
    </w:p>
    <w:p>
      <w:r>
        <w:rPr>
          <w:i/>
          <w:color w:val="555555"/>
          <w:sz w:val="17"/>
        </w:rPr>
        <w:t>Criterio de pronto: uma conta nova, sem colar nenhuma chave, consegue gerar uma historinha.</w:t>
      </w:r>
    </w:p>
    <w:p/>
    <w:p>
      <w:pPr>
        <w:pStyle w:val="Heading1"/>
      </w:pPr>
      <w:r>
        <w:rPr>
          <w:color w:val="276E48"/>
          <w:sz w:val="24"/>
        </w:rPr>
        <w:t>Fase B -- Cobranca de verdade nao confia no navegador (dentro da Fase A)</w:t>
      </w:r>
    </w:p>
    <w:p>
      <w:r>
        <w:rPr>
          <w:i/>
          <w:sz w:val="17"/>
        </w:rPr>
        <w:t>Substitui o item 18 do ROADMAP.md ("Rate limiting real no backend").</w:t>
      </w:r>
    </w:p>
    <w:p>
      <w:pPr>
        <w:pStyle w:val="ListBullet"/>
      </w:pPr>
      <w:r>
        <w:rPr>
          <w:sz w:val="19"/>
        </w:rPr>
        <w:t>☐  O contador de geracoes do plano free passa a viver na tabela do Supabase, verificado dentro da propria Edge Function da Fase A</w:t>
      </w:r>
    </w:p>
    <w:p>
      <w:pPr>
        <w:pStyle w:val="ListBullet"/>
      </w:pPr>
      <w:r>
        <w:rPr>
          <w:sz w:val="19"/>
        </w:rPr>
        <w:t>☐  isPremium() (index.html:4147) passa a ler o plano vindo do Supabase (carregarPlanoDoSupabase(), ja previsto no skill stripe-monetization) em vez de so plano.tipo do localStorage</w:t>
      </w:r>
    </w:p>
    <w:p>
      <w:pPr>
        <w:pStyle w:val="ListBullet"/>
      </w:pPr>
      <w:r>
        <w:rPr>
          <w:sz w:val="19"/>
        </w:rPr>
        <w:t>☐  localStorage continua existindo como cache de exibicao, nunca mais como fonte da verdade</w:t>
      </w:r>
    </w:p>
    <w:p>
      <w:r>
        <w:rPr>
          <w:i/>
          <w:color w:val="555555"/>
          <w:sz w:val="17"/>
        </w:rPr>
        <w:t>Criterio de pronto: digitar plano.tipo = 'premium' no DevTools nao libera mais nada.</w:t>
      </w:r>
    </w:p>
    <w:p/>
    <w:p>
      <w:pPr>
        <w:pStyle w:val="Heading1"/>
      </w:pPr>
      <w:r>
        <w:rPr>
          <w:color w:val="E67E22"/>
          <w:sz w:val="24"/>
        </w:rPr>
        <w:t>Fase C -- Stripe (semana 4, ate ~05/out)</w:t>
      </w:r>
    </w:p>
    <w:p>
      <w:r>
        <w:rPr>
          <w:i/>
          <w:sz w:val="17"/>
        </w:rPr>
        <w:t>Substitui o item 16 do ROADMAP.md.</w:t>
      </w:r>
    </w:p>
    <w:p>
      <w:pPr>
        <w:pStyle w:val="ListBullet"/>
      </w:pPr>
      <w:r>
        <w:rPr>
          <w:sz w:val="19"/>
        </w:rPr>
        <w:t>☐  Criar produto + preco no Stripe (R$29,90/mes) -- considerar o plano anual R$199 do skill stripe-monetization como segunda opcao, nao bloqueante</w:t>
      </w:r>
    </w:p>
    <w:p>
      <w:pPr>
        <w:pStyle w:val="ListBullet"/>
      </w:pPr>
      <w:r>
        <w:rPr>
          <w:sz w:val="19"/>
        </w:rPr>
        <w:t>☐  Checkout Session via outra Edge Function do Supabase (mesmo projeto da Fase A)</w:t>
      </w:r>
    </w:p>
    <w:p>
      <w:pPr>
        <w:pStyle w:val="ListBullet"/>
      </w:pPr>
      <w:r>
        <w:rPr>
          <w:sz w:val="19"/>
        </w:rPr>
        <w:t>☐  Webhook do Stripe (checkout.session.completed, customer.subscription.deleted) grava/atualiza a tabela subscriptions no Supabase</w:t>
      </w:r>
    </w:p>
    <w:p>
      <w:pPr>
        <w:pStyle w:val="ListBullet"/>
      </w:pPr>
      <w:r>
        <w:rPr>
          <w:sz w:val="19"/>
        </w:rPr>
        <w:t>☐  ativarPremiumDemo() (index.html:4186) sai de cena -- o botao de upgrade no paywall (abrirPaywall(), index.html:4174) passa a abrir o Checkout real do Stripe</w:t>
      </w:r>
    </w:p>
    <w:p>
      <w:pPr>
        <w:pStyle w:val="ListBullet"/>
      </w:pPr>
      <w:r>
        <w:rPr>
          <w:sz w:val="19"/>
        </w:rPr>
        <w:t>☐  isPremium() passa a refletir subscriptions (fonte da verdade)</w:t>
      </w:r>
    </w:p>
    <w:p>
      <w:r>
        <w:rPr>
          <w:i/>
          <w:color w:val="555555"/>
          <w:sz w:val="17"/>
        </w:rPr>
        <w:t>Criterio de pronto: um pagamento de teste no Stripe (modo test) libera premium sem tocar em codigo; cancelar a assinatura derruba de volta pro free no proximo login.</w:t>
      </w:r>
    </w:p>
    <w:p/>
    <w:p>
      <w:pPr>
        <w:pStyle w:val="Heading1"/>
      </w:pPr>
      <w:r>
        <w:rPr>
          <w:color w:val="C0392B"/>
          <w:sz w:val="24"/>
        </w:rPr>
        <w:t>Fase D -- QA + instrumentacao minima (semana 5, ate ~12/out)</w:t>
      </w:r>
    </w:p>
    <w:p>
      <w:pPr>
        <w:pStyle w:val="ListBullet"/>
      </w:pPr>
      <w:r>
        <w:rPr>
          <w:sz w:val="19"/>
        </w:rPr>
        <w:t>☐  Fluxo ponta a ponta: cadastro -&gt; 10 geracoes gratis -&gt; paywall -&gt; checkout -&gt; premium liberado -&gt; cancelamento -&gt; volta a free</w:t>
      </w:r>
    </w:p>
    <w:p>
      <w:pPr>
        <w:pStyle w:val="ListBullet"/>
      </w:pPr>
      <w:r>
        <w:rPr>
          <w:sz w:val="19"/>
        </w:rPr>
        <w:t>☐  Registrar 3 eventos simples (tabela nova eventos no Supabase): cadastro, primeira_geracao, retorno_d7</w:t>
      </w:r>
    </w:p>
    <w:p>
      <w:pPr>
        <w:pStyle w:val="ListBullet"/>
      </w:pPr>
      <w:r>
        <w:rPr>
          <w:sz w:val="19"/>
        </w:rPr>
        <w:t>☐  Rodar tests.js de novo depois de todas as mudancas</w:t>
      </w:r>
    </w:p>
    <w:p/>
    <w:p>
      <w:pPr>
        <w:pStyle w:val="Heading1"/>
      </w:pPr>
      <w:r>
        <w:rPr>
          <w:color w:val="C0392B"/>
          <w:sz w:val="24"/>
        </w:rPr>
        <w:t>Fase E -- Lancamento fechado (semana 6, ~13-20/out)</w:t>
      </w:r>
    </w:p>
    <w:p>
      <w:pPr>
        <w:pStyle w:val="ListBullet"/>
      </w:pPr>
      <w:r>
        <w:rPr>
          <w:sz w:val="19"/>
        </w:rPr>
        <w:t>☐  Convidar 15-20 pessoas do seu circulo direto de estudos (CACD/concurso -- pastas estudos_cacd e cronogramaEstudos na workspace)</w:t>
      </w:r>
    </w:p>
    <w:p>
      <w:pPr>
        <w:pStyle w:val="ListBullet"/>
      </w:pPr>
      <w:r>
        <w:rPr>
          <w:sz w:val="19"/>
        </w:rPr>
        <w:t>☐  Acompanhar os 3 eventos da Fase D diariamente nessa semana</w:t>
      </w:r>
    </w:p>
    <w:p>
      <w:pPr>
        <w:pStyle w:val="ListBullet"/>
      </w:pPr>
      <w:r>
        <w:rPr>
          <w:sz w:val="19"/>
        </w:rPr>
        <w:t>☐  Meta realista: 1-3 pagantes reais saindo desse grupo fechado</w:t>
      </w:r>
    </w:p>
    <w:p/>
    <w:p>
      <w:pPr>
        <w:pStyle w:val="Heading1"/>
      </w:pPr>
      <w:r>
        <w:rPr>
          <w:color w:val="C0392B"/>
          <w:sz w:val="24"/>
        </w:rPr>
        <w:t>Fase F -- Iteracao (semanas 7-8, ~20/out-02/nov)</w:t>
      </w:r>
    </w:p>
    <w:p>
      <w:pPr>
        <w:pStyle w:val="ListBullet"/>
      </w:pPr>
      <w:r>
        <w:rPr>
          <w:sz w:val="19"/>
        </w:rPr>
        <w:t>☐  Ajustar onboarding/preco com base no que travou no grupo fechado -- usar os eventos registrados, nao adivinhar</w:t>
      </w:r>
    </w:p>
    <w:p>
      <w:pPr>
        <w:pStyle w:val="ListBullet"/>
      </w:pPr>
      <w:r>
        <w:rPr>
          <w:sz w:val="19"/>
        </w:rPr>
        <w:t>☐  Corrigir qualquer atrito real relatado antes de abrir pra mais gente</w:t>
      </w:r>
    </w:p>
    <w:p/>
    <w:p>
      <w:pPr>
        <w:pStyle w:val="Heading1"/>
      </w:pPr>
      <w:r>
        <w:rPr>
          <w:color w:val="C0392B"/>
          <w:sz w:val="24"/>
        </w:rPr>
        <w:t>Fase G -- Abertura publica (semanas 9-10, ~03-16/nov)</w:t>
      </w:r>
    </w:p>
    <w:p>
      <w:pPr>
        <w:pStyle w:val="ListBullet"/>
      </w:pPr>
      <w:r>
        <w:rPr>
          <w:sz w:val="19"/>
        </w:rPr>
        <w:t>☐  Levar para comunidades de concurso alem do seu circulo direto (WhatsApp/Telegram de CACD, foruns, Instagram de aprovados)</w:t>
      </w:r>
    </w:p>
    <w:p>
      <w:pPr>
        <w:pStyle w:val="ListBullet"/>
      </w:pPr>
      <w:r>
        <w:rPr>
          <w:sz w:val="19"/>
        </w:rPr>
        <w:t>☐  Manter o app restrito a esse nicho no lancamento -- "qualquer concurso ou materia" e ambicao pra depois de ter tracao, nao para o dia 1</w:t>
      </w:r>
    </w:p>
    <w:p/>
    <w:p>
      <w:pPr>
        <w:pStyle w:val="Heading1"/>
      </w:pPr>
      <w:r>
        <w:rPr>
          <w:color w:val="C0392B"/>
          <w:sz w:val="26"/>
        </w:rPr>
        <w:t>Checklist final antes de cobrar de estranhos</w:t>
      </w:r>
    </w:p>
    <w:p>
      <w:r>
        <w:rPr>
          <w:i w:val="0"/>
          <w:sz w:val="19"/>
        </w:rPr>
        <w:t>Nao avance pra Fase G sem marcar os tres:</w:t>
      </w:r>
    </w:p>
    <w:p>
      <w:pPr>
        <w:pStyle w:val="ListBullet"/>
      </w:pPr>
      <w:r>
        <w:rPr>
          <w:sz w:val="20"/>
        </w:rPr>
        <w:t>☐  Nenhuma chave paga (Anthropic, Supabase service role) aparece em qualquer arquivo servido pelo GitHub Pages -- confira com "Exibir codigo-fonte" no site publicado, nao so no editor</w:t>
      </w:r>
    </w:p>
    <w:p>
      <w:pPr>
        <w:pStyle w:val="ListBullet"/>
      </w:pPr>
      <w:r>
        <w:rPr>
          <w:sz w:val="20"/>
        </w:rPr>
        <w:t>☐  isPremium() foi testado tentando burlar pelo console do navegador e nao libera nada</w:t>
      </w:r>
    </w:p>
    <w:p>
      <w:pPr>
        <w:pStyle w:val="ListBullet"/>
      </w:pPr>
      <w:r>
        <w:rPr>
          <w:sz w:val="20"/>
        </w:rPr>
        <w:t>☐  Um cancelamento de assinatura no Stripe realmente derruba o acesso premium no app</w:t>
      </w:r>
    </w:p>
    <w:p/>
    <w:p>
      <w:pPr>
        <w:pStyle w:val="Heading2"/>
      </w:pPr>
      <w:r>
        <w:rPr>
          <w:color w:val="1A1A2E"/>
          <w:sz w:val="24"/>
        </w:rPr>
        <w:t>O que fica fora deste plano de proposito</w:t>
      </w:r>
    </w:p>
    <w:p>
      <w:pPr>
        <w:pStyle w:val="ListBullet"/>
      </w:pPr>
      <w:r>
        <w:rPr>
          <w:sz w:val="18"/>
        </w:rPr>
        <w:t>Suporte a "qualquer concurso" alem de CACD/Direito -- so depois de validar com o nicho inicial</w:t>
      </w:r>
    </w:p>
    <w:p>
      <w:pPr>
        <w:pStyle w:val="ListBullet"/>
      </w:pPr>
      <w:r>
        <w:rPr>
          <w:sz w:val="18"/>
        </w:rPr>
        <w:t>Plano anual, cupons, periodo de teste gratuito de X dias -- vem depois do primeiro sinal real de conversao</w:t>
      </w:r>
    </w:p>
    <w:p>
      <w:pPr>
        <w:pStyle w:val="ListBullet"/>
      </w:pPr>
      <w:r>
        <w:rPr>
          <w:sz w:val="18"/>
        </w:rPr>
        <w:t>Qualquer feature nova de produto -- Fases 1-3 ja estao completas; a proxima linha de codigo que vale a pena e a que cobra, nao a que soma mais uma funcionalidade</w:t>
      </w:r>
    </w:p>
    <w:p/>
    <w:p>
      <w:r>
        <w:rPr>
          <w:i/>
          <w:color w:val="AAAAAA"/>
          <w:sz w:val="15"/>
        </w:rPr>
        <w:t>Este arquivo acompanha o ROADMAP.md (que mapeia o "o que") -- aqui esta o "quando" e o "em que ordem". Atualize os checkboxes conforme for avancando.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